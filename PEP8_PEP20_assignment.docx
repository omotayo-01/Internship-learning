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PEP 8 and PEP 20 Overview</w:t>
      </w:r>
    </w:p>
    <w:p>
      <w:pPr>
        <w:pStyle w:val="Heading2"/>
      </w:pPr>
      <w:r>
        <w:t>Introduction</w:t>
      </w:r>
    </w:p>
    <w:p>
      <w:r>
        <w:t>Python Enhancement Proposals (PEPs) are design documents that provide information to the Python community or describe new features for Python. Two of the most important PEPs for beginners and professionals are PEP 8 and PEP 20. PEP 8 focuses on coding style and readability, while PEP 20 describes the philosophy behind Python programming.</w:t>
      </w:r>
    </w:p>
    <w:p>
      <w:pPr>
        <w:pStyle w:val="Heading2"/>
      </w:pPr>
      <w:r>
        <w:t>PEP 8 – Style Guide for Python Code</w:t>
      </w:r>
    </w:p>
    <w:p>
      <w:r>
        <w:t>PEP 8 is the official style guide for writing Python code. It provides conventions that help developers write code that is clean, consistent, and easy to read. Following PEP 8 makes collaboration easier because developers can quickly understand each other's code.</w:t>
      </w:r>
    </w:p>
    <w:p>
      <w:r>
        <w:t>Key principles of PEP 8 include:</w:t>
      </w:r>
    </w:p>
    <w:p>
      <w:pPr>
        <w:pStyle w:val="ListBullet"/>
      </w:pPr>
      <w:r>
        <w:t>Use 4 spaces for indentation instead of tabs.</w:t>
      </w:r>
    </w:p>
    <w:p>
      <w:pPr>
        <w:pStyle w:val="ListBullet"/>
      </w:pPr>
      <w:r>
        <w:t>Limit lines to about 79 characters for better readability.</w:t>
      </w:r>
    </w:p>
    <w:p>
      <w:pPr>
        <w:pStyle w:val="ListBullet"/>
      </w:pPr>
      <w:r>
        <w:t>Use blank lines to separate functions and classes.</w:t>
      </w:r>
    </w:p>
    <w:p>
      <w:pPr>
        <w:pStyle w:val="ListBullet"/>
      </w:pPr>
      <w:r>
        <w:t>Use lowercase_with_underscores for function and variable names.</w:t>
      </w:r>
    </w:p>
    <w:p>
      <w:pPr>
        <w:pStyle w:val="ListBullet"/>
      </w:pPr>
      <w:r>
        <w:t>Use CapWords (PascalCase) for class names.</w:t>
      </w:r>
    </w:p>
    <w:p>
      <w:pPr>
        <w:pStyle w:val="ListBullet"/>
      </w:pPr>
      <w:r>
        <w:t>Keep imports at the top of the file and group them logically.</w:t>
      </w:r>
    </w:p>
    <w:p>
      <w:pPr>
        <w:pStyle w:val="ListBullet"/>
      </w:pPr>
      <w:r>
        <w:t>Write clear and meaningful variable and function names.</w:t>
      </w:r>
    </w:p>
    <w:p>
      <w:r>
        <w:t>Tools such as Black, Ruff, and isort help automatically format code to comply with PEP 8 guidelines.</w:t>
      </w:r>
    </w:p>
    <w:p>
      <w:pPr>
        <w:pStyle w:val="Heading2"/>
      </w:pPr>
      <w:r>
        <w:t>PEP 20 – The Zen of Python</w:t>
      </w:r>
    </w:p>
    <w:p>
      <w:r>
        <w:t>PEP 20, written by Tim Peters, summarizes the philosophy of Python in 19 guiding principles known as 'The Zen of Python'. These principles encourage writing code that is simple, readable, and maintainable.</w:t>
      </w:r>
    </w:p>
    <w:p>
      <w:r>
        <w:t>Some key ideas from the Zen of Python include:</w:t>
      </w:r>
    </w:p>
    <w:p>
      <w:pPr>
        <w:pStyle w:val="ListBullet"/>
      </w:pPr>
      <w:r>
        <w:t>Beautiful is better than ugly.</w:t>
      </w:r>
    </w:p>
    <w:p>
      <w:pPr>
        <w:pStyle w:val="ListBullet"/>
      </w:pPr>
      <w:r>
        <w:t>Explicit is better than implicit.</w:t>
      </w:r>
    </w:p>
    <w:p>
      <w:pPr>
        <w:pStyle w:val="ListBullet"/>
      </w:pPr>
      <w:r>
        <w:t>Simple is better than complex.</w:t>
      </w:r>
    </w:p>
    <w:p>
      <w:pPr>
        <w:pStyle w:val="ListBullet"/>
      </w:pPr>
      <w:r>
        <w:t>Complex is better than complicated.</w:t>
      </w:r>
    </w:p>
    <w:p>
      <w:pPr>
        <w:pStyle w:val="ListBullet"/>
      </w:pPr>
      <w:r>
        <w:t>Readability counts.</w:t>
      </w:r>
    </w:p>
    <w:p>
      <w:pPr>
        <w:pStyle w:val="ListBullet"/>
      </w:pPr>
      <w:r>
        <w:t>There should be one obvious way to do it.</w:t>
      </w:r>
    </w:p>
    <w:p>
      <w:pPr>
        <w:pStyle w:val="ListBullet"/>
      </w:pPr>
      <w:r>
        <w:t>If the implementation is hard to explain, it may be a bad idea.</w:t>
      </w:r>
    </w:p>
    <w:p>
      <w:pPr>
        <w:pStyle w:val="Heading2"/>
      </w:pPr>
      <w:r>
        <w:t>Conclusion</w:t>
      </w:r>
    </w:p>
    <w:p>
      <w:r>
        <w:t>PEP 8 and PEP 20 work together to guide Python developers toward writing better code. PEP 8 ensures code is formatted consistently and clearly, while PEP 20 encourages a mindset focused on simplicity, readability, and elegance. Following these principles helps developers build high‑quality Python programs that are easier to maintain and collaborate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