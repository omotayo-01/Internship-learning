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Databases in Software Engineering</w:t>
      </w:r>
    </w:p>
    <w:p>
      <w:pPr>
        <w:pStyle w:val="Heading1"/>
      </w:pPr>
      <w:r>
        <w:t>1. What is a Database?</w:t>
      </w:r>
    </w:p>
    <w:p>
      <w:r>
        <w:t>A database is an organized collection of data that is stored and accessed electronically. It allows software systems to store, retrieve, update, and manage data efficiently. Databases are usually managed by a Database Management System (DBMS), which provides tools for interacting with the stored data.</w:t>
      </w:r>
    </w:p>
    <w:p>
      <w:r>
        <w:t>In software engineering, databases are used to store application data such as user accounts, transactions, logs, product information, and many other forms of structured or unstructured data.</w:t>
      </w:r>
    </w:p>
    <w:p>
      <w:pPr>
        <w:pStyle w:val="Heading1"/>
      </w:pPr>
      <w:r>
        <w:t>2. Types of Databases</w:t>
      </w:r>
    </w:p>
    <w:p>
      <w:pPr>
        <w:pStyle w:val="Heading2"/>
      </w:pPr>
      <w:r>
        <w:t>a) Relational Databases (SQL)</w:t>
      </w:r>
    </w:p>
    <w:p>
      <w:r>
        <w:t>Relational databases store data in tables made up of rows and columns. Each table represents a specific entity, and relationships can exist between tables using keys. These databases use Structured Query Language (SQL) to manage and query data.</w:t>
      </w:r>
    </w:p>
    <w:p>
      <w:r>
        <w:t>Examples include MySQL, PostgreSQL, Oracle Database, and Microsoft SQL Server.</w:t>
      </w:r>
    </w:p>
    <w:p>
      <w:pPr>
        <w:pStyle w:val="Heading2"/>
      </w:pPr>
      <w:r>
        <w:t>b) NoSQL Databases</w:t>
      </w:r>
    </w:p>
    <w:p>
      <w:r>
        <w:t>NoSQL databases are designed to handle large volumes of unstructured or semi-structured data. They are more flexible than relational databases and do not always require a fixed schema.</w:t>
      </w:r>
    </w:p>
    <w:p>
      <w:r>
        <w:t>Examples include MongoDB, Cassandra, Redis, and DynamoDB.</w:t>
      </w:r>
    </w:p>
    <w:p>
      <w:pPr>
        <w:pStyle w:val="Heading2"/>
      </w:pPr>
      <w:r>
        <w:t>c) Object-Oriented Databases</w:t>
      </w:r>
    </w:p>
    <w:p>
      <w:r>
        <w:t>Object-oriented databases store data in the form of objects, similar to how data is represented in object-oriented programming languages. This allows seamless integration between the database and object-oriented applications.</w:t>
      </w:r>
    </w:p>
    <w:p>
      <w:pPr>
        <w:pStyle w:val="Heading2"/>
      </w:pPr>
      <w:r>
        <w:t>d) Graph Databases</w:t>
      </w:r>
    </w:p>
    <w:p>
      <w:r>
        <w:t>Graph databases store data using nodes, edges, and relationships. They are useful for applications that require complex relationship mapping such as social networks, recommendation systems, and fraud detection.</w:t>
      </w:r>
    </w:p>
    <w:p>
      <w:pPr>
        <w:pStyle w:val="Heading1"/>
      </w:pPr>
      <w:r>
        <w:t>3. Why Databases are Important in Software Engineering</w:t>
      </w:r>
    </w:p>
    <w:p>
      <w:pPr>
        <w:pStyle w:val="Heading2"/>
      </w:pPr>
      <w:r>
        <w:t>Data Storage</w:t>
      </w:r>
    </w:p>
    <w:p>
      <w:r>
        <w:t>Databases provide a reliable way to store large amounts of data so that applications can retrieve and use the data when needed.</w:t>
      </w:r>
    </w:p>
    <w:p>
      <w:pPr>
        <w:pStyle w:val="Heading2"/>
      </w:pPr>
      <w:r>
        <w:t>Data Organization</w:t>
      </w:r>
    </w:p>
    <w:p>
      <w:r>
        <w:t>They help organize data in structured formats, making it easier to search, filter, and analyze.</w:t>
      </w:r>
    </w:p>
    <w:p>
      <w:pPr>
        <w:pStyle w:val="Heading2"/>
      </w:pPr>
      <w:r>
        <w:t>Data Security</w:t>
      </w:r>
    </w:p>
    <w:p>
      <w:r>
        <w:t>Databases include security mechanisms such as authentication, authorization, and encryption to protect sensitive information.</w:t>
      </w:r>
    </w:p>
    <w:p>
      <w:pPr>
        <w:pStyle w:val="Heading2"/>
      </w:pPr>
      <w:r>
        <w:t>Data Integrity</w:t>
      </w:r>
    </w:p>
    <w:p>
      <w:r>
        <w:t>They ensure data remains accurate and consistent through constraints, transactions, and validation rules.</w:t>
      </w:r>
    </w:p>
    <w:p>
      <w:pPr>
        <w:pStyle w:val="Heading2"/>
      </w:pPr>
      <w:r>
        <w:t>Scalability</w:t>
      </w:r>
    </w:p>
    <w:p>
      <w:r>
        <w:t>Modern databases allow systems to scale and handle millions of users and large volumes of data.</w:t>
      </w:r>
    </w:p>
    <w:p>
      <w:pPr>
        <w:pStyle w:val="Heading2"/>
      </w:pPr>
      <w:r>
        <w:t>Support for Applications</w:t>
      </w:r>
    </w:p>
    <w:p>
      <w:r>
        <w:t>Almost every modern application—web apps, mobile apps, APIs, and enterprise systems—depends on databases to function properly.</w:t>
      </w:r>
    </w:p>
    <w:p>
      <w:pPr>
        <w:pStyle w:val="Heading1"/>
      </w:pPr>
      <w:r>
        <w:t>Conclusion</w:t>
      </w:r>
    </w:p>
    <w:p>
      <w:r>
        <w:t>Databases are a fundamental part of software engineering. They allow applications to efficiently store, manage, and retrieve data. Understanding different types of databases and how they are used helps software engineers design reliable and scalable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